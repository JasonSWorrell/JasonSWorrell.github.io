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AI_Notes</w:t>
      </w:r>
    </w:p>
    <w:p>
      <w:r>
        <w:t>Summary: In the video, crew chief talks about his three loves: NASCAR Thunder on a Saturday night, a KC-135 and American Airman.</w:t>
      </w:r>
    </w:p>
    <w:p>
      <w:r>
        <w:t>1. NASCAR Crew Chief Life</w:t>
        <w:br/>
        <w:t xml:space="preserve">    A. Pre-Race Routine</w:t>
        <w:br/>
        <w:t xml:space="preserve">        1. Checklist Preparation</w:t>
        <w:br/>
        <w:t xml:space="preserve">            a. Thoroughly reviewing the checklist to ensure everything is in order</w:t>
        <w:br/>
        <w:t xml:space="preserve">            b. Double-checking the safety wire and halo's grease</w:t>
        <w:br/>
        <w:t xml:space="preserve">            c. Ensuring the toolbox is fully stocked and ready for use</w:t>
        <w:br/>
        <w:t xml:space="preserve">                1. Safety wire and halo's grease are properly secured</w:t>
        <w:br/>
        <w:t xml:space="preserve">                2. Torque wrench is calibrated and ready for use</w:t>
        <w:br/>
        <w:t xml:space="preserve">                3. Socket set is organized and easily accessible</w:t>
        <w:br/>
        <w:t xml:space="preserve">        2. Pre-Flight Checks</w:t>
        <w:br/>
        <w:t xml:space="preserve">            a. Conducting a thorough inspection of the aircraft</w:t>
        <w:br/>
        <w:t xml:space="preserve">            b. Checking the fuel levels and ensuring the APU is functioning properly</w:t>
        <w:br/>
        <w:t xml:space="preserve">            c. Reviewing the flight plan and weather conditions</w:t>
        <w:br/>
        <w:t xml:space="preserve">                1. Identifying potential hazards and developing a plan to mitigate them</w:t>
        <w:br/>
        <w:t xml:space="preserve">                2. Coordinating with the rest of the crew to ensure a smooth flight</w:t>
        <w:br/>
        <w:t xml:space="preserve">                3. Reviewing the aircraft's performance and making any necessary adjustments</w:t>
        <w:br/>
        <w:t xml:space="preserve">    B. In-Flight Operations</w:t>
        <w:br/>
        <w:t xml:space="preserve">        1. Communication with the Commander</w:t>
        <w:br/>
        <w:t xml:space="preserve">            a. Keeping the commander informed of any issues or concerns</w:t>
        <w:br/>
        <w:t xml:space="preserve">            b. Providing regular updates on the aircraft's performance and status</w:t>
        <w:br/>
        <w:t xml:space="preserve">            c. Collaborating with the commander to make any necessary decisions</w:t>
        <w:br/>
        <w:t xml:space="preserve">                1. Identifying potential problems and developing a plan to address them</w:t>
        <w:br/>
        <w:t xml:space="preserve">                2. Coordinating with the rest of the crew to ensure a smooth flight</w:t>
        <w:br/>
        <w:t xml:space="preserve">                3. Reviewing the aircraft's performance and making any necessary adjustments</w:t>
        <w:br/>
        <w:t xml:space="preserve">        2. Aircraft Maintenance</w:t>
        <w:br/>
        <w:t xml:space="preserve">            a. Performing routine maintenance tasks to ensure the aircraft's safety and performance</w:t>
        <w:br/>
        <w:t xml:space="preserve">            b. Identifying and addressing any issues or concerns</w:t>
        <w:br/>
        <w:t xml:space="preserve">            c. Collaborating with the rest of the crew to ensure a smooth flight</w:t>
        <w:br/>
        <w:t xml:space="preserve">                1. Identifying potential problems and developing a plan to address them</w:t>
        <w:br/>
        <w:t xml:space="preserve">                2. Coordinating with the rest of the crew to ensure a smooth flight</w:t>
        <w:br/>
        <w:t xml:space="preserve">                3. Reviewing the aircraft's performance and making any necessary adjustments</w:t>
        <w:br/>
        <w:t xml:space="preserve">    C. Post-Flight Routine</w:t>
        <w:br/>
        <w:t xml:space="preserve">        1. Debriefing with the Crew</w:t>
        <w:br/>
        <w:t xml:space="preserve">            a. Reviewing the flight's performance and identifying areas for improvement</w:t>
        <w:br/>
        <w:t xml:space="preserve">            b. Discussing any issues or concerns that arose during the flight</w:t>
        <w:br/>
        <w:t xml:space="preserve">            c. Collaborating with the rest of the crew to develop a plan to address any issues</w:t>
        <w:br/>
        <w:t xml:space="preserve">                1. Identifying potential problems and developing a plan to address them</w:t>
        <w:br/>
        <w:t xml:space="preserve">                2. Coordinating with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